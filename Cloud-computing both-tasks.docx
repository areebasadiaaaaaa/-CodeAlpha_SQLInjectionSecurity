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CodeAlpha Cloud Computing Internship Report</w:t>
      </w:r>
    </w:p>
    <w:p>
      <w:r>
        <w:t>Submitted By: Areeba Sadia</w:t>
      </w:r>
    </w:p>
    <w:p>
      <w:r>
        <w:t>Domain: Cloud Computing</w:t>
      </w:r>
    </w:p>
    <w:p>
      <w:r>
        <w:t>Tasks Completed: Task 2 (Detecting Data Leaks Using SQL Injection) &amp; Task 3 (Cloud-Based Bus Pass System)</w:t>
      </w:r>
    </w:p>
    <w:p>
      <w:r>
        <w:br w:type="page"/>
      </w:r>
    </w:p>
    <w:p>
      <w:pPr>
        <w:pStyle w:val="Heading1"/>
      </w:pPr>
      <w:r>
        <w:t>Abstract</w:t>
      </w:r>
    </w:p>
    <w:p>
      <w:r>
        <w:t>This internship report presents two cloud computing projects completed during the CodeAlpha Internship Program. The first project focuses on protecting cloud-hosted databases against SQL Injection attacks and data leaks using encryption and secure access control mechanisms. The second project presents a cloud-based bus pass and ticket booking system designed for scalability, reliability, and improved user experience. These projects demonstrate the practical application of cloud computing concepts including cloud security, database management, scalability, availability, and cloud deployment.</w:t>
      </w:r>
    </w:p>
    <w:p>
      <w:pPr>
        <w:pStyle w:val="Heading1"/>
      </w:pPr>
      <w:r>
        <w:t>Introduction</w:t>
      </w:r>
    </w:p>
    <w:p>
      <w:r>
        <w:t>Cloud computing has transformed the way organizations store, process, and manage data. Modern applications require high availability, security, and scalability. During this internship, practical cloud-based solutions were designed to address real-world problems. The projects focused on securing sensitive information and building scalable cloud-hosted services. The experience provided exposure to cloud architecture, security principles, database management, and system design.</w:t>
      </w:r>
    </w:p>
    <w:p>
      <w:pPr>
        <w:pStyle w:val="Heading1"/>
      </w:pPr>
      <w:r>
        <w:t>Task 2: Detecting Data Leaks Using SQL Injection</w:t>
      </w:r>
    </w:p>
    <w:p>
      <w:r>
        <w:t>SQL Injection is one of the most common cyberattacks against web applications. Attackers manipulate database queries through malicious input fields to gain unauthorized access to sensitive data. The objective of this project is to develop a secure cloud-based system that prevents SQL Injection attacks and protects user information from data leaks.</w:t>
      </w:r>
    </w:p>
    <w:p>
      <w:pPr>
        <w:pStyle w:val="Heading1"/>
      </w:pPr>
      <w:r>
        <w:t>Objectives of Task 2</w:t>
      </w:r>
    </w:p>
    <w:p>
      <w:r>
        <w:t>• Prevent SQL Injection attacks.</w:t>
        <w:br/>
        <w:t>• Secure user credentials using AES-256 encryption.</w:t>
        <w:br/>
        <w:t>• Implement secure authentication.</w:t>
        <w:br/>
        <w:t>• Restrict unauthorized database access.</w:t>
        <w:br/>
        <w:t>• Improve confidentiality and integrity of cloud-hosted data.</w:t>
      </w:r>
    </w:p>
    <w:p>
      <w:pPr>
        <w:pStyle w:val="Heading1"/>
      </w:pPr>
      <w:r>
        <w:t>System Architecture for Task 2</w:t>
      </w:r>
    </w:p>
    <w:p>
      <w:r>
        <w:t>User → Web Interface → Validation Layer → Security Layer → Encrypted Database → Cloud Server</w:t>
        <w:br/>
        <w:br/>
        <w:t>The validation layer checks all user input. The security layer uses prepared statements, encryption, and access control. Sensitive data is stored securely in the cloud database.</w:t>
      </w:r>
    </w:p>
    <w:p>
      <w:pPr>
        <w:pStyle w:val="Heading1"/>
      </w:pPr>
      <w:r>
        <w:t>Implementation Details</w:t>
      </w:r>
    </w:p>
    <w:p>
      <w:r>
        <w:t>The system uses parameterized queries instead of dynamic SQL statements. User passwords and sensitive information are encrypted using AES-256. Role-Based Access Control ensures only authorized users can access protected resources. Additional monitoring and logging mechanisms help detect suspicious activities.</w:t>
      </w:r>
    </w:p>
    <w:p>
      <w:pPr>
        <w:pStyle w:val="Heading1"/>
      </w:pPr>
      <w:r>
        <w:t>Benefits of Task 2</w:t>
      </w:r>
    </w:p>
    <w:p>
      <w:r>
        <w:t>The solution improves security, prevents unauthorized access, reduces data leak risks, increases user trust, and supports secure cloud deployment. Organizations can protect customer information while maintaining efficient cloud operations.</w:t>
      </w:r>
    </w:p>
    <w:p>
      <w:pPr>
        <w:pStyle w:val="Heading1"/>
      </w:pPr>
      <w:r>
        <w:t>Task 3: Cloud-Based Bus Pass System</w:t>
      </w:r>
    </w:p>
    <w:p>
      <w:r>
        <w:t>The Cloud-Based Bus Pass System is designed to modernize ticket booking and pass management. Traditional ticketing systems often face issues such as ticket loss, manual processing, and poor scalability. The proposed cloud-based solution provides online booking, secure data storage, and automatic scaling capabilities.</w:t>
      </w:r>
    </w:p>
    <w:p>
      <w:pPr>
        <w:pStyle w:val="Heading1"/>
      </w:pPr>
      <w:r>
        <w:t>Objectives of Task 3</w:t>
      </w:r>
    </w:p>
    <w:p>
      <w:r>
        <w:t>• Enable online ticket booking.</w:t>
        <w:br/>
        <w:t>• Prevent ticket loss and theft.</w:t>
        <w:br/>
        <w:t>• Improve system scalability.</w:t>
        <w:br/>
        <w:t>• Provide reliable cloud-based services.</w:t>
        <w:br/>
        <w:t>• Ensure accurate fare management.</w:t>
      </w:r>
    </w:p>
    <w:p>
      <w:pPr>
        <w:pStyle w:val="Heading1"/>
      </w:pPr>
      <w:r>
        <w:t>System Modules</w:t>
      </w:r>
    </w:p>
    <w:p>
      <w:r>
        <w:t>1. User Registration and Login</w:t>
        <w:br/>
        <w:t>2. Route Search Module</w:t>
        <w:br/>
        <w:t>3. Ticket Booking Module</w:t>
        <w:br/>
        <w:t>4. Digital Bus Pass Module</w:t>
        <w:br/>
        <w:t>5. Payment Processing Module</w:t>
        <w:br/>
        <w:t>6. Cloud Database Management</w:t>
        <w:br/>
        <w:br/>
        <w:t>Each module contributes to a seamless and secure user experience.</w:t>
      </w:r>
    </w:p>
    <w:p>
      <w:pPr>
        <w:pStyle w:val="Heading1"/>
      </w:pPr>
      <w:r>
        <w:t>Cloud Architecture for Task 3</w:t>
      </w:r>
    </w:p>
    <w:p>
      <w:r>
        <w:t>User → Web Application → Application Server → Cloud Database → Ticket Generation Service</w:t>
        <w:br/>
        <w:br/>
        <w:t>The cloud infrastructure automatically scales resources during periods of high demand, ensuring uninterrupted service availability.</w:t>
      </w:r>
    </w:p>
    <w:p>
      <w:pPr>
        <w:pStyle w:val="Heading1"/>
      </w:pPr>
      <w:r>
        <w:t>Advantages of Cloud Deployment</w:t>
      </w:r>
    </w:p>
    <w:p>
      <w:r>
        <w:t>Cloud deployment provides flexibility, scalability, reliability, and cost efficiency. Resources can be allocated dynamically based on demand. Cloud backups improve disaster recovery and data protection.</w:t>
      </w:r>
    </w:p>
    <w:p>
      <w:pPr>
        <w:pStyle w:val="Heading1"/>
      </w:pPr>
      <w:r>
        <w:t>Testing and Evaluation</w:t>
      </w:r>
    </w:p>
    <w:p>
      <w:r>
        <w:t>The projects were evaluated based on security, performance, scalability, and reliability. Security testing verified protection against SQL Injection attacks. Functional testing confirmed proper ticket booking and pass generation operations. Cloud-based architecture ensured high availability and fault tolerance.</w:t>
      </w:r>
    </w:p>
    <w:p>
      <w:pPr>
        <w:pStyle w:val="Heading1"/>
      </w:pPr>
      <w:r>
        <w:t>Learning Outcomes</w:t>
      </w:r>
    </w:p>
    <w:p>
      <w:r>
        <w:t>During this internship, important concepts of cloud computing were explored including cloud security, database protection, encryption techniques, access control mechanisms, scalable architectures, cloud-hosted applications, and system deployment strategies.</w:t>
      </w:r>
    </w:p>
    <w:p>
      <w:pPr>
        <w:pStyle w:val="Heading1"/>
      </w:pPr>
      <w:r>
        <w:t>Conclusion</w:t>
      </w:r>
    </w:p>
    <w:p>
      <w:r>
        <w:t>The internship provided valuable practical experience in designing secure and scalable cloud solutions. Task 2 demonstrated methods for preventing SQL Injection and protecting sensitive data. Task 3 highlighted the advantages of cloud-based ticket management systems. These projects strengthened understanding of cloud computing technologies and their real-world applications.</w:t>
      </w:r>
    </w:p>
    <w:p>
      <w:pPr>
        <w:pStyle w:val="Heading1"/>
      </w:pPr>
      <w:r>
        <w:t>References</w:t>
      </w:r>
    </w:p>
    <w:p>
      <w:r>
        <w:t>1. Cloud Computing Concepts and Architecture.</w:t>
        <w:br/>
        <w:t>2. SQL Injection Prevention Guidelines.</w:t>
        <w:br/>
        <w:t>3. AES-256 Encryption Standards.</w:t>
        <w:br/>
        <w:t>4. Cloud Security Best Practices.</w:t>
        <w:br/>
        <w:t>5. Database Management and Access Control Techniques.</w:t>
        <w:br/>
        <w:t>6. Cloud-Based Application Development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